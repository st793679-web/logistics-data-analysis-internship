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 REPORT</w:t>
      </w:r>
    </w:p>
    <w:p>
      <w:pPr>
        <w:jc w:val="center"/>
      </w:pPr>
      <w:r>
        <w:rPr>
          <w:b/>
          <w:sz w:val="30"/>
        </w:rPr>
        <w:t>Strategic Planning and Data Exploration in Logistics</w:t>
      </w:r>
    </w:p>
    <w:p>
      <w:pPr>
        <w:jc w:val="center"/>
      </w:pPr>
      <w:r>
        <w:rPr>
          <w:b/>
        </w:rPr>
        <w:t>Intern Name: Sahil</w:t>
        <w:br/>
      </w:r>
      <w:r>
        <w:t>Role: Logistics Data Analyst Intern</w:t>
        <w:br/>
      </w:r>
      <w:r>
        <w:t>Task: Week 1 – Strategic Planning and Data Exploration</w:t>
        <w:br/>
      </w:r>
      <w:r>
        <w:t>Submission: Strategic Planning Report</w:t>
      </w:r>
    </w:p>
    <w:p>
      <w:pPr>
        <w:pStyle w:val="Heading1"/>
      </w:pPr>
      <w:r>
        <w:t>1. Executive Summary</w:t>
      </w:r>
    </w:p>
    <w:p>
      <w:r>
        <w:t>This report presents a strategic plan for using data analytics and Python to improve a logistics company's inventory and last-mile delivery operations. The proposed scenario focuses on a regional distribution center that receives products from suppliers and delivers customer orders to multiple locations. Common problems include excess inventory, stock-outs, delayed deliveries, inefficient routes, and uneven resource utilization.</w:t>
      </w:r>
    </w:p>
    <w:p>
      <w:r>
        <w:t>The proposed analytical approach combines descriptive analytics, exploratory data analysis, regression-based prediction, customer/order clustering, and route optimization. The objective is to transform operational data into measurable insights that can support better inventory planning, delivery scheduling, and resource allocation.</w:t>
      </w:r>
    </w:p>
    <w:p>
      <w:pPr>
        <w:pStyle w:val="Heading1"/>
      </w:pPr>
      <w:r>
        <w:t>2. Project Definition and Logistics Scenario</w:t>
      </w:r>
    </w:p>
    <w:p>
      <w:r>
        <w:t>Scenario: A retail distribution company operates a central warehouse and delivers customer orders using a fleet of vehicles. Each order contains information such as order date, product, quantity, warehouse, destination, vehicle, distance, promised delivery date, actual delivery date, shipping cost, and delivery status.</w:t>
      </w:r>
    </w:p>
    <w:p>
      <w:r>
        <w:t>The company wants to reduce delivery delays and logistics costs while maintaining sufficient inventory. Management therefore needs a data-driven system that can identify operational problems, predict likely delays, understand order patterns, and recommend better allocation of vehicles and inventory.</w:t>
      </w:r>
    </w:p>
    <w:p>
      <w:pPr>
        <w:pStyle w:val="Heading1"/>
      </w:pPr>
      <w:r>
        <w:t>3. Project Objectives</w:t>
      </w:r>
    </w:p>
    <w:p>
      <w:pPr>
        <w:pStyle w:val="ListBullet"/>
      </w:pPr>
      <w:r>
        <w:t>Measure current logistics performance using clearly defined KPIs.</w:t>
      </w:r>
    </w:p>
    <w:p>
      <w:pPr>
        <w:pStyle w:val="ListBullet"/>
      </w:pPr>
      <w:r>
        <w:t>Identify patterns in orders, delivery times, costs, quantities, and delays.</w:t>
      </w:r>
    </w:p>
    <w:p>
      <w:pPr>
        <w:pStyle w:val="ListBullet"/>
      </w:pPr>
      <w:r>
        <w:t>Detect factors associated with late deliveries and high logistics costs.</w:t>
      </w:r>
    </w:p>
    <w:p>
      <w:pPr>
        <w:pStyle w:val="ListBullet"/>
      </w:pPr>
      <w:r>
        <w:t>Segment orders or customers using clustering to support differentiated planning.</w:t>
      </w:r>
    </w:p>
    <w:p>
      <w:pPr>
        <w:pStyle w:val="ListBullet"/>
      </w:pPr>
      <w:r>
        <w:t>Develop a predictive model for delivery delay risk or delivery time.</w:t>
      </w:r>
    </w:p>
    <w:p>
      <w:pPr>
        <w:pStyle w:val="ListBullet"/>
      </w:pPr>
      <w:r>
        <w:t>Explore route optimization to reduce travel distance and transportation cost.</w:t>
      </w:r>
    </w:p>
    <w:p>
      <w:pPr>
        <w:pStyle w:val="ListBullet"/>
      </w:pPr>
      <w:r>
        <w:t>Provide a roadmap that can later be implemented as a Python-based analytics workflow or dashboard.</w:t>
      </w:r>
    </w:p>
    <w:p>
      <w:pPr>
        <w:pStyle w:val="Heading1"/>
      </w:pPr>
      <w:r>
        <w:t>4.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Why It Matters</w:t>
            </w:r>
          </w:p>
        </w:tc>
        <w:tc>
          <w:tcPr>
            <w:tcW w:type="dxa" w:w="2484"/>
          </w:tcPr>
          <w:p>
            <w:r>
              <w:t>Target Direction</w:t>
            </w:r>
          </w:p>
        </w:tc>
      </w:tr>
      <w:tr>
        <w:tc>
          <w:tcPr>
            <w:tcW w:type="dxa" w:w="2484"/>
          </w:tcPr>
          <w:p>
            <w:r>
              <w:t>On-Time Delivery Rate</w:t>
            </w:r>
          </w:p>
        </w:tc>
        <w:tc>
          <w:tcPr>
            <w:tcW w:type="dxa" w:w="2484"/>
          </w:tcPr>
          <w:p>
            <w:r>
              <w:t>(Orders delivered on/before promised date ÷ total delivered orders) × 100</w:t>
            </w:r>
          </w:p>
        </w:tc>
        <w:tc>
          <w:tcPr>
            <w:tcW w:type="dxa" w:w="2484"/>
          </w:tcPr>
          <w:p>
            <w:r>
              <w:t>Measures reliability of the delivery operation.</w:t>
            </w:r>
          </w:p>
        </w:tc>
        <w:tc>
          <w:tcPr>
            <w:tcW w:type="dxa" w:w="2484"/>
          </w:tcPr>
          <w:p>
            <w:r>
              <w:t>Higher is better</w:t>
            </w:r>
          </w:p>
        </w:tc>
      </w:tr>
      <w:tr>
        <w:tc>
          <w:tcPr>
            <w:tcW w:type="dxa" w:w="2484"/>
          </w:tcPr>
          <w:p>
            <w:r>
              <w:t>Average Delivery Lead Time</w:t>
            </w:r>
          </w:p>
        </w:tc>
        <w:tc>
          <w:tcPr>
            <w:tcW w:type="dxa" w:w="2484"/>
          </w:tcPr>
          <w:p>
            <w:r>
              <w:t>Average time from order confirmation to actual delivery.</w:t>
            </w:r>
          </w:p>
        </w:tc>
        <w:tc>
          <w:tcPr>
            <w:tcW w:type="dxa" w:w="2484"/>
          </w:tcPr>
          <w:p>
            <w:r>
              <w:t>Shows how quickly orders move through the network.</w:t>
            </w:r>
          </w:p>
        </w:tc>
        <w:tc>
          <w:tcPr>
            <w:tcW w:type="dxa" w:w="2484"/>
          </w:tcPr>
          <w:p>
            <w:r>
              <w:t>Lower is better</w:t>
            </w:r>
          </w:p>
        </w:tc>
      </w:tr>
      <w:tr>
        <w:tc>
          <w:tcPr>
            <w:tcW w:type="dxa" w:w="2484"/>
          </w:tcPr>
          <w:p>
            <w:r>
              <w:t>Logistics Cost per Order</w:t>
            </w:r>
          </w:p>
        </w:tc>
        <w:tc>
          <w:tcPr>
            <w:tcW w:type="dxa" w:w="2484"/>
          </w:tcPr>
          <w:p>
            <w:r>
              <w:t>Total logistics cost ÷ number of completed orders.</w:t>
            </w:r>
          </w:p>
        </w:tc>
        <w:tc>
          <w:tcPr>
            <w:tcW w:type="dxa" w:w="2484"/>
          </w:tcPr>
          <w:p>
            <w:r>
              <w:t>Tracks operational cost efficiency.</w:t>
            </w:r>
          </w:p>
        </w:tc>
        <w:tc>
          <w:tcPr>
            <w:tcW w:type="dxa" w:w="2484"/>
          </w:tcPr>
          <w:p>
            <w:r>
              <w:t>Lower is better</w:t>
            </w:r>
          </w:p>
        </w:tc>
      </w:tr>
      <w:tr>
        <w:tc>
          <w:tcPr>
            <w:tcW w:type="dxa" w:w="2484"/>
          </w:tcPr>
          <w:p>
            <w:r>
              <w:t>Inventory Stock-out Rate</w:t>
            </w:r>
          </w:p>
        </w:tc>
        <w:tc>
          <w:tcPr>
            <w:tcW w:type="dxa" w:w="2484"/>
          </w:tcPr>
          <w:p>
            <w:r>
              <w:t>Stock-out events ÷ demand opportunities × 100.</w:t>
            </w:r>
          </w:p>
        </w:tc>
        <w:tc>
          <w:tcPr>
            <w:tcW w:type="dxa" w:w="2484"/>
          </w:tcPr>
          <w:p>
            <w:r>
              <w:t>Shows how often demand cannot be fulfilled from available stock.</w:t>
            </w:r>
          </w:p>
        </w:tc>
        <w:tc>
          <w:tcPr>
            <w:tcW w:type="dxa" w:w="2484"/>
          </w:tcPr>
          <w:p>
            <w:r>
              <w:t>Lower is better</w:t>
            </w:r>
          </w:p>
        </w:tc>
      </w:tr>
      <w:tr>
        <w:tc>
          <w:tcPr>
            <w:tcW w:type="dxa" w:w="2484"/>
          </w:tcPr>
          <w:p>
            <w:r>
              <w:t>Vehicle Utilization</w:t>
            </w:r>
          </w:p>
        </w:tc>
        <w:tc>
          <w:tcPr>
            <w:tcW w:type="dxa" w:w="2484"/>
          </w:tcPr>
          <w:p>
            <w:r>
              <w:t>Used vehicle capacity ÷ available vehicle capacity × 100.</w:t>
            </w:r>
          </w:p>
        </w:tc>
        <w:tc>
          <w:tcPr>
            <w:tcW w:type="dxa" w:w="2484"/>
          </w:tcPr>
          <w:p>
            <w:r>
              <w:t>Helps identify under-used or overloaded transportation capacity.</w:t>
            </w:r>
          </w:p>
        </w:tc>
        <w:tc>
          <w:tcPr>
            <w:tcW w:type="dxa" w:w="2484"/>
          </w:tcPr>
          <w:p>
            <w:r>
              <w:t>Balanced/high utilization</w:t>
            </w:r>
          </w:p>
        </w:tc>
      </w:tr>
    </w:tbl>
    <w:p>
      <w:pPr>
        <w:pStyle w:val="Heading1"/>
      </w:pPr>
      <w:r>
        <w:t>5. Background Research and Data Sources</w:t>
      </w:r>
    </w:p>
    <w:p>
      <w:r>
        <w:t>Logistics performance depends on several connected activities, including transportation, infrastructure, tracking, service quality, and delivery reliability. The World Bank Logistics Performance Index (LPI) provides a useful external reference because it evaluates logistics performance across dimensions such as customs clearance, infrastructure, logistics service quality, tracking and tracing, and the frequency with which shipments reach consignees within the expected time.</w:t>
      </w:r>
    </w:p>
    <w:p>
      <w:r>
        <w:t>For the proposed project, operational shipment and order data would be the main analytical dataset. A public dataset can be used for practice when company data are unavailable. One suitable example is the DataCo SMART Supply Chain dataset, which has been used in recent supply-chain analytics research. The World Bank LPI dataset can also be used as contextual external data for country-level logistics comparisons.</w:t>
      </w:r>
    </w:p>
    <w:p>
      <w:r>
        <w:t>The World Bank LPI overall score ranges from 1 to 5, with higher scores representing better logistics performance. The World Bank provides LPI data through its DataBank/Data Catalog.</w:t>
      </w:r>
    </w:p>
    <w:p>
      <w:pPr>
        <w:pStyle w:val="Heading1"/>
      </w:pPr>
      <w:r>
        <w:t>6. Proposed Data Fields</w:t>
      </w:r>
    </w:p>
    <w:p>
      <w:pPr>
        <w:pStyle w:val="ListBullet"/>
      </w:pPr>
      <w:r>
        <w:t>Order ID – unique identifier for each order.</w:t>
      </w:r>
    </w:p>
    <w:p>
      <w:pPr>
        <w:pStyle w:val="ListBullet"/>
      </w:pPr>
      <w:r>
        <w:t>Order Date – date on which the order was placed.</w:t>
      </w:r>
    </w:p>
    <w:p>
      <w:pPr>
        <w:pStyle w:val="ListBullet"/>
      </w:pPr>
      <w:r>
        <w:t>Product Category – product group or category.</w:t>
      </w:r>
    </w:p>
    <w:p>
      <w:pPr>
        <w:pStyle w:val="ListBullet"/>
      </w:pPr>
      <w:r>
        <w:t>Quantity – number of units ordered.</w:t>
      </w:r>
    </w:p>
    <w:p>
      <w:pPr>
        <w:pStyle w:val="ListBullet"/>
      </w:pPr>
      <w:r>
        <w:t>Warehouse – fulfillment location.</w:t>
      </w:r>
    </w:p>
    <w:p>
      <w:pPr>
        <w:pStyle w:val="ListBullet"/>
      </w:pPr>
      <w:r>
        <w:t>Destination – customer or delivery location.</w:t>
      </w:r>
    </w:p>
    <w:p>
      <w:pPr>
        <w:pStyle w:val="ListBullet"/>
      </w:pPr>
      <w:r>
        <w:t>Distance – estimated delivery distance.</w:t>
      </w:r>
    </w:p>
    <w:p>
      <w:pPr>
        <w:pStyle w:val="ListBullet"/>
      </w:pPr>
      <w:r>
        <w:t>Shipping Mode – road, air, rail, or other available mode.</w:t>
      </w:r>
    </w:p>
    <w:p>
      <w:pPr>
        <w:pStyle w:val="ListBullet"/>
      </w:pPr>
      <w:r>
        <w:t>Vehicle Type – vehicle used for delivery.</w:t>
      </w:r>
    </w:p>
    <w:p>
      <w:pPr>
        <w:pStyle w:val="ListBullet"/>
      </w:pPr>
      <w:r>
        <w:t>Shipping Cost – transportation or logistics cost.</w:t>
      </w:r>
    </w:p>
    <w:p>
      <w:pPr>
        <w:pStyle w:val="ListBullet"/>
      </w:pPr>
      <w:r>
        <w:t>Promised Delivery Date – expected delivery date.</w:t>
      </w:r>
    </w:p>
    <w:p>
      <w:pPr>
        <w:pStyle w:val="ListBullet"/>
      </w:pPr>
      <w:r>
        <w:t>Actual Delivery Date – actual delivery date.</w:t>
      </w:r>
    </w:p>
    <w:p>
      <w:pPr>
        <w:pStyle w:val="ListBullet"/>
      </w:pPr>
      <w:r>
        <w:t>Delivery Status – on-time, delayed, cancelled, etc.</w:t>
      </w:r>
    </w:p>
    <w:p>
      <w:pPr>
        <w:pStyle w:val="ListBullet"/>
      </w:pPr>
      <w:r>
        <w:t>Inventory Level – stock available before fulfillment.</w:t>
      </w:r>
    </w:p>
    <w:p>
      <w:pPr>
        <w:pStyle w:val="Heading1"/>
      </w:pPr>
      <w:r>
        <w:t>7. Data Science Methods and Their Strategic Use</w:t>
      </w:r>
    </w:p>
    <w:p>
      <w:pPr>
        <w:pStyle w:val="Heading2"/>
      </w:pPr>
      <w:r>
        <w:t>7.1 Descriptive Analytics</w:t>
      </w:r>
    </w:p>
    <w:p>
      <w:r>
        <w:t>Descriptive statistics will summarize order volume, delivery times, costs, inventory levels, and delays. Weekly and monthly trends can reveal peak periods and recurring operational problems.</w:t>
      </w:r>
    </w:p>
    <w:p>
      <w:pPr>
        <w:pStyle w:val="Heading2"/>
      </w:pPr>
      <w:r>
        <w:t>7.2 Exploratory Data Analysis (EDA)</w:t>
      </w:r>
    </w:p>
    <w:p>
      <w:r>
        <w:t>EDA will use pandas, NumPy, and Matplotlib to examine missing values, duplicates, outliers, distributions, correlations, and relationships between variables. Examples include comparing delivery delays by shipping mode, warehouse, destination, distance, and product category.</w:t>
      </w:r>
    </w:p>
    <w:p>
      <w:pPr>
        <w:pStyle w:val="Heading2"/>
      </w:pPr>
      <w:r>
        <w:t>7.3 Regression and Predictive Modeling</w:t>
      </w:r>
    </w:p>
    <w:p>
      <w:r>
        <w:t>Regression can estimate delivery time or logistics cost from factors such as distance, quantity, shipping mode, and warehouse. For a classification problem, Logistic Regression or Random Forest can estimate whether an order is likely to be delayed.</w:t>
      </w:r>
    </w:p>
    <w:p>
      <w:pPr>
        <w:pStyle w:val="Heading2"/>
      </w:pPr>
      <w:r>
        <w:t>7.4 Clustering</w:t>
      </w:r>
    </w:p>
    <w:p>
      <w:r>
        <w:t>K-Means clustering can group customers or orders with similar characteristics, such as order frequency, order quantity, average delivery distance, and spending. These groups can support different inventory and delivery strategies.</w:t>
      </w:r>
    </w:p>
    <w:p>
      <w:pPr>
        <w:pStyle w:val="Heading2"/>
      </w:pPr>
      <w:r>
        <w:t>7.5 Route Optimization</w:t>
      </w:r>
    </w:p>
    <w:p>
      <w:r>
        <w:t>A vehicle-routing approach can be used to reduce total travel distance while respecting constraints such as vehicle capacity, delivery locations, and time windows. In a later implementation, an optimization library can be used to compare current routes with proposed routes.</w:t>
      </w:r>
    </w:p>
    <w:p>
      <w:pPr>
        <w:pStyle w:val="Heading1"/>
      </w:pPr>
      <w:r>
        <w:t>8. End-to-End Strategic Roadmap</w:t>
      </w:r>
    </w:p>
    <w:p>
      <w:r>
        <w:rPr>
          <w:b/>
        </w:rPr>
        <w:t xml:space="preserve">1. Data Collection: </w:t>
      </w:r>
      <w:r>
        <w:t>Collect order, inventory, vehicle, route, delivery, and cost data.</w:t>
      </w:r>
    </w:p>
    <w:p>
      <w:r>
        <w:rPr>
          <w:b/>
        </w:rPr>
        <w:t xml:space="preserve">2. Data Cleaning: </w:t>
      </w:r>
      <w:r>
        <w:t>Remove duplicates, standardize dates and categories, handle missing values, and check invalid values.</w:t>
      </w:r>
    </w:p>
    <w:p>
      <w:r>
        <w:rPr>
          <w:b/>
        </w:rPr>
        <w:t xml:space="preserve">3. Feature Engineering: </w:t>
      </w:r>
      <w:r>
        <w:t>Create delivery lead time, delay days, cost per order, cost per unit, distance per order, and on-time indicators.</w:t>
      </w:r>
    </w:p>
    <w:p>
      <w:r>
        <w:rPr>
          <w:b/>
        </w:rPr>
        <w:t xml:space="preserve">4. Exploratory Analysis: </w:t>
      </w:r>
      <w:r>
        <w:t>Analyze trends, distributions, correlations, warehouse performance, shipping modes, product categories, and delay patterns.</w:t>
      </w:r>
    </w:p>
    <w:p>
      <w:r>
        <w:rPr>
          <w:b/>
        </w:rPr>
        <w:t xml:space="preserve">5. KPI Calculation: </w:t>
      </w:r>
      <w:r>
        <w:t>Calculate on-time delivery rate, average lead time, logistics cost per order, stock-out rate, and vehicle utilization.</w:t>
      </w:r>
    </w:p>
    <w:p>
      <w:r>
        <w:rPr>
          <w:b/>
        </w:rPr>
        <w:t xml:space="preserve">6. Predictive Modeling: </w:t>
      </w:r>
      <w:r>
        <w:t>Train and evaluate a model to predict delivery delay or delivery time.</w:t>
      </w:r>
    </w:p>
    <w:p>
      <w:r>
        <w:rPr>
          <w:b/>
        </w:rPr>
        <w:t xml:space="preserve">7. Segmentation: </w:t>
      </w:r>
      <w:r>
        <w:t>Use clustering to identify similar customers or orders and compare the operational characteristics of each group.</w:t>
      </w:r>
    </w:p>
    <w:p>
      <w:r>
        <w:rPr>
          <w:b/>
        </w:rPr>
        <w:t xml:space="preserve">8. Optimization: </w:t>
      </w:r>
      <w:r>
        <w:t>Evaluate route or resource-allocation alternatives and compare cost, distance, utilization, and service-level effects.</w:t>
      </w:r>
    </w:p>
    <w:p>
      <w:r>
        <w:rPr>
          <w:b/>
        </w:rPr>
        <w:t xml:space="preserve">9. Reporting: </w:t>
      </w:r>
      <w:r>
        <w:t>Present findings through tables, charts, and a dashboard or management report.</w:t>
      </w:r>
    </w:p>
    <w:p>
      <w:r>
        <w:rPr>
          <w:b/>
        </w:rPr>
        <w:t xml:space="preserve">10. Decision Support: </w:t>
      </w:r>
      <w:r>
        <w:t>Translate analytical findings into practical recommendations for inventory, routes, vehicles, and delivery scheduling.</w:t>
      </w:r>
    </w:p>
    <w:p>
      <w:pPr>
        <w:pStyle w:val="Heading1"/>
      </w:pPr>
      <w:r>
        <w:t>9. Python Code Illustration</w:t>
      </w:r>
    </w:p>
    <w:p>
      <w:r>
        <w:t>The following example illustrates the planned data-preparation and KPI workflow. Column names should be adjusted to match the selected dataset.</w:t>
      </w:r>
    </w:p>
    <w:p>
      <w:r>
        <w:rPr>
          <w:rFonts w:ascii="Consolas" w:hAnsi="Consolas"/>
          <w:sz w:val="18"/>
        </w:rPr>
        <w:t>import pandas as pd</w:t>
        <w:br/>
        <w:t>import numpy as np</w:t>
        <w:br/>
        <w:br/>
        <w:t># Load logistics data</w:t>
        <w:br/>
        <w:t>df = pd.read_csv("logistics_data.csv")</w:t>
        <w:br/>
        <w:br/>
        <w:t># Basic cleaning</w:t>
        <w:br/>
        <w:t>df = df.drop_duplicates()</w:t>
        <w:br/>
        <w:t>df["Order Date"] = pd.to_datetime(df["Order Date"], errors="coerce")</w:t>
        <w:br/>
        <w:t>df["Promised Delivery Date"] = pd.to_datetime(</w:t>
        <w:br/>
        <w:t xml:space="preserve">    df["Promised Delivery Date"], errors="coerce"</w:t>
        <w:br/>
        <w:t>)</w:t>
        <w:br/>
        <w:t>df["Actual Delivery Date"] = pd.to_datetime(</w:t>
        <w:br/>
        <w:t xml:space="preserve">    df["Actual Delivery Date"], errors="coerce"</w:t>
        <w:br/>
        <w:t>)</w:t>
        <w:br/>
        <w:br/>
        <w:t># Feature engineering</w:t>
        <w:br/>
        <w:t>df["Lead Time Days"] = (</w:t>
        <w:br/>
        <w:t xml:space="preserve">    df["Actual Delivery Date"] - df["Order Date"]</w:t>
        <w:br/>
        <w:t>).dt.days</w:t>
        <w:br/>
        <w:br/>
        <w:t>df["Delay Days"] = (</w:t>
        <w:br/>
        <w:t xml:space="preserve">    df["Actual Delivery Date"] - df["Promised Delivery Date"]</w:t>
        <w:br/>
        <w:t>).dt.days</w:t>
        <w:br/>
        <w:br/>
        <w:t>df["On Time"] = (df["Delay Days"] &lt;= 0).astype(int)</w:t>
        <w:br/>
        <w:br/>
        <w:t># KPI calculation</w:t>
        <w:br/>
        <w:t>on_time_rate = df["On Time"].mean() * 100</w:t>
        <w:br/>
        <w:t>avg_lead_time = df["Lead Time Days"].mean()</w:t>
        <w:br/>
        <w:t>cost_per_order = df["Shipping Cost"].sum() / df["Order ID"].nunique()</w:t>
        <w:br/>
        <w:br/>
        <w:t>print("On-Time Delivery Rate:", round(on_time_rate, 2), "%")</w:t>
        <w:br/>
        <w:t>print("Average Lead Time:", round(avg_lead_time, 2), "days")</w:t>
        <w:br/>
        <w:t>print("Logistics Cost per Order:", round(cost_per_order, 2))</w:t>
        <w:br/>
      </w:r>
    </w:p>
    <w:p>
      <w:pPr>
        <w:pStyle w:val="Heading1"/>
      </w:pPr>
      <w:r>
        <w:t>10. Example Predictive Modeling Plan</w:t>
      </w:r>
    </w:p>
    <w:p>
      <w:r>
        <w:rPr>
          <w:rFonts w:ascii="Consolas" w:hAnsi="Consolas"/>
          <w:sz w:val="18"/>
        </w:rPr>
        <w:t>from sklearn.model_selection import train_test_split</w:t>
        <w:br/>
        <w:t>from sklearn.ensemble import RandomForestClassifier</w:t>
        <w:br/>
        <w:t>from sklearn.metrics import accuracy_score, classification_report</w:t>
        <w:br/>
        <w:br/>
        <w:t>features = ["Quantity", "Distance", "Shipping Cost"]</w:t>
        <w:br/>
        <w:t>X = df[features].fillna(0)</w:t>
        <w:br/>
        <w:t>y = (df["On Time"] == 0).astype(int)  # 1 = delayed</w:t>
        <w:br/>
        <w:br/>
        <w:t>X_train, X_test, y_train, y_test = train_test_split(</w:t>
        <w:br/>
        <w:t xml:space="preserve">    X, y, test_size=0.20, random_state=42, stratify=y</w:t>
        <w:br/>
        <w:t>)</w:t>
        <w:br/>
        <w:br/>
        <w:t>model = RandomForestClassifier(</w:t>
        <w:br/>
        <w:t xml:space="preserve">    n_estimators=100, random_state=42</w:t>
        <w:br/>
        <w:t>)</w:t>
        <w:br/>
        <w:t>model.fit(X_train, y_train)</w:t>
        <w:br/>
        <w:br/>
        <w:t>pred = model.predict(X_test)</w:t>
        <w:br/>
        <w:br/>
        <w:t>print("Accuracy:", accuracy_score(y_test, pred))</w:t>
        <w:br/>
        <w:t>print(classification_report(y_test, pred))</w:t>
        <w:br/>
      </w:r>
    </w:p>
    <w:p>
      <w:pPr>
        <w:pStyle w:val="Heading1"/>
      </w:pPr>
      <w:r>
        <w:t>11. Expected Outcomes</w:t>
      </w:r>
    </w:p>
    <w:p>
      <w:pPr>
        <w:pStyle w:val="ListBullet"/>
      </w:pPr>
      <w:r>
        <w:t>A clear baseline of logistics performance using measurable KPIs.</w:t>
      </w:r>
    </w:p>
    <w:p>
      <w:pPr>
        <w:pStyle w:val="ListBullet"/>
      </w:pPr>
      <w:r>
        <w:t>Identification of warehouses, routes, products, or shipping modes associated with delays or high costs.</w:t>
      </w:r>
    </w:p>
    <w:p>
      <w:pPr>
        <w:pStyle w:val="ListBullet"/>
      </w:pPr>
      <w:r>
        <w:t>A predictive model that can flag orders with higher delay risk.</w:t>
      </w:r>
    </w:p>
    <w:p>
      <w:pPr>
        <w:pStyle w:val="ListBullet"/>
      </w:pPr>
      <w:r>
        <w:t>Customer or order segments that can support differentiated logistics strategies.</w:t>
      </w:r>
    </w:p>
    <w:p>
      <w:pPr>
        <w:pStyle w:val="ListBullet"/>
      </w:pPr>
      <w:r>
        <w:t>Potential reduction in unnecessary travel distance and transportation cost through route analysis.</w:t>
      </w:r>
    </w:p>
    <w:p>
      <w:pPr>
        <w:pStyle w:val="ListBullet"/>
      </w:pPr>
      <w:r>
        <w:t>Better inventory and vehicle allocation based on historical demand and operational patterns.</w:t>
      </w:r>
    </w:p>
    <w:p>
      <w:pPr>
        <w:pStyle w:val="ListBullet"/>
      </w:pPr>
      <w:r>
        <w:t>A repeatable Python workflow that can later be connected to a Power BI dashboard.</w:t>
      </w:r>
    </w:p>
    <w:p>
      <w:pPr>
        <w:pStyle w:val="Heading1"/>
      </w:pPr>
      <w:r>
        <w:t>12. Business Impact and Decision-Making</w:t>
      </w:r>
    </w:p>
    <w:p>
      <w:r>
        <w:t>The proposed analytics workflow can help managers move from reactive decision-making to data-driven planning. For example, if the model identifies a high delay risk for a specific route or shipping mode, managers can review the route, allocate a different vehicle, change the dispatch schedule, or communicate a realistic delivery window. Similarly, demand and inventory patterns can support better stock allocation across warehouses.</w:t>
      </w:r>
    </w:p>
    <w:p>
      <w:pPr>
        <w:pStyle w:val="Heading1"/>
      </w:pPr>
      <w:r>
        <w:t>13. Limitations and Assumptions</w:t>
      </w:r>
    </w:p>
    <w:p>
      <w:pPr>
        <w:pStyle w:val="ListBullet"/>
      </w:pPr>
      <w:r>
        <w:t>The analysis assumes that order, delivery, inventory, and cost data are available and reasonably accurate.</w:t>
      </w:r>
    </w:p>
    <w:p>
      <w:pPr>
        <w:pStyle w:val="ListBullet"/>
      </w:pPr>
      <w:r>
        <w:t>Public datasets may not exactly represent the operations of a real company.</w:t>
      </w:r>
    </w:p>
    <w:p>
      <w:pPr>
        <w:pStyle w:val="ListBullet"/>
      </w:pPr>
      <w:r>
        <w:t>Predictions depend on historical patterns and should be validated before operational deployment.</w:t>
      </w:r>
    </w:p>
    <w:p>
      <w:pPr>
        <w:pStyle w:val="ListBullet"/>
      </w:pPr>
      <w:r>
        <w:t>Route optimization requires accurate distance, capacity, and time-window information.</w:t>
      </w:r>
    </w:p>
    <w:p>
      <w:pPr>
        <w:pStyle w:val="ListBullet"/>
      </w:pPr>
      <w:r>
        <w:t>KPI definitions should be agreed upon with the logistics team before final implementation.</w:t>
      </w:r>
    </w:p>
    <w:p>
      <w:pPr>
        <w:pStyle w:val="Heading1"/>
      </w:pPr>
      <w:r>
        <w:t>14. Conclusion</w:t>
      </w:r>
    </w:p>
    <w:p>
      <w:r>
        <w:t>This strategic plan demonstrates how data science can be applied to practical logistics problems. The proposed workflow begins with data collection and cleaning, followed by KPI measurement and exploratory analysis, and then progresses to predictive modeling, clustering, and optimization. Python provides a practical environment for implementing this workflow using tools such as pandas, NumPy, Matplotlib, and scikit-learn.</w:t>
      </w:r>
    </w:p>
    <w:p>
      <w:r>
        <w:t>The expected result is a structured decision-support process that can help a logistics organization improve delivery reliability, control costs, use transportation capacity more effectively, and plan inventory using data.</w:t>
      </w:r>
    </w:p>
    <w:p>
      <w:pPr>
        <w:pStyle w:val="Heading1"/>
      </w:pPr>
      <w:r>
        <w:t>15. References</w:t>
      </w:r>
    </w:p>
    <w:p>
      <w:pPr>
        <w:pStyle w:val="ListBullet"/>
      </w:pPr>
      <w:r>
        <w:t>World Bank – Logistics Performance Index (LPI): https://data.worldbank.org/indicator/LP.LPI.OVRL.XQ</w:t>
      </w:r>
    </w:p>
    <w:p>
      <w:pPr>
        <w:pStyle w:val="ListBullet"/>
      </w:pPr>
      <w:r>
        <w:t>World Bank Data Catalog – Logistics Performance Index: https://datacatalog.worldbank.org/search/dataset/0038649/logistics-performance-index</w:t>
      </w:r>
    </w:p>
    <w:p>
      <w:pPr>
        <w:pStyle w:val="ListBullet"/>
      </w:pPr>
      <w:r>
        <w:t>World Bank DataBank – LPI methodology and metadata: https://databank.worldbank.org/metadataglossary/logistics-performance-index-%28lpi%29/series/LP.LPI.OVRL.XQ</w:t>
      </w:r>
    </w:p>
    <w:p>
      <w:pPr>
        <w:pStyle w:val="ListBullet"/>
      </w:pPr>
      <w:r>
        <w:t>Konovalenko, A., Hvattum, L. M., &amp; Iversen, K. A. H. (2026). Data describing planned routes and driven routes from a last-mile delivery vehicle routing problem. Data in Brief.</w:t>
      </w:r>
    </w:p>
    <w:p>
      <w:pPr>
        <w:pStyle w:val="ListBullet"/>
      </w:pPr>
      <w:r>
        <w:t>Recent research example: An empirical analysis of data-driven supply chain optimization in retail and logistics (2026), using the DataCo SMART Supply Chain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 | Sahil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